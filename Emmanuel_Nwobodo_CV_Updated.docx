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4273B"/>
          <w:sz w:val="44"/>
        </w:rPr>
        <w:t>EMMANUEL NWOBODO</w:t>
      </w:r>
    </w:p>
    <w:p>
      <w:pPr>
        <w:spacing w:after="100"/>
        <w:jc w:val="center"/>
      </w:pPr>
      <w:r>
        <w:rPr>
          <w:b/>
          <w:color w:val="007080"/>
          <w:sz w:val="21"/>
        </w:rPr>
        <w:t>Web Developer &amp; AI Automation Specialist</w:t>
      </w:r>
    </w:p>
    <w:p>
      <w:pPr>
        <w:spacing w:after="140"/>
        <w:jc w:val="center"/>
      </w:pPr>
      <w:r>
        <w:rPr>
          <w:color w:val="2D4152"/>
          <w:sz w:val="16"/>
        </w:rPr>
        <w:t>emmyflames48@gmail.com</w:t>
      </w:r>
      <w:r>
        <w:rPr>
          <w:sz w:val="16"/>
        </w:rPr>
        <w:t xml:space="preserve">  |  </w:t>
      </w:r>
      <w:r>
        <w:rPr>
          <w:color w:val="2D4152"/>
          <w:sz w:val="16"/>
        </w:rPr>
        <w:t>+234 701 647 9713</w:t>
      </w:r>
      <w:r>
        <w:rPr>
          <w:sz w:val="16"/>
        </w:rPr>
        <w:t xml:space="preserve">  |  </w:t>
      </w:r>
      <w:r>
        <w:rPr>
          <w:color w:val="2D4152"/>
          <w:sz w:val="16"/>
        </w:rPr>
        <w:t>Enugu, Nigeria · Open to remote opportunities</w:t>
      </w:r>
      <w:r>
        <w:rPr>
          <w:sz w:val="16"/>
        </w:rPr>
        <w:t xml:space="preserve">  |  </w:t>
      </w:r>
      <w:r>
        <w:rPr>
          <w:color w:val="2D4152"/>
          <w:sz w:val="16"/>
          <w:u w:val="single"/>
        </w:rPr>
        <w:t>https://portfolio-ten-ochre-28.vercel.app/</w:t>
      </w:r>
      <w:r>
        <w:rPr>
          <w:sz w:val="16"/>
        </w:rPr>
        <w:t xml:space="preserve">  |  </w:t>
      </w:r>
      <w:r>
        <w:rPr>
          <w:color w:val="2D4152"/>
          <w:sz w:val="16"/>
          <w:u w:val="single"/>
        </w:rPr>
        <w:t>https://github.com/Flames488</w:t>
      </w:r>
      <w:r>
        <w:rPr>
          <w:sz w:val="16"/>
        </w:rPr>
        <w:t xml:space="preserve">  |  </w:t>
      </w:r>
      <w:r>
        <w:rPr>
          <w:color w:val="2D4152"/>
          <w:sz w:val="16"/>
          <w:u w:val="single"/>
        </w:rPr>
        <w:t>https://www.linkedin.com/in/emmanuel-nwobodo-65b30123a</w:t>
      </w:r>
    </w:p>
    <w:p>
      <w:pPr>
        <w:spacing w:before="100" w:after="60"/>
        <w:pBdr>
          <w:bottom w:val="single" w:sz="5" w:space="2" w:color="B8D7DB"/>
        </w:pBdr>
      </w:pPr>
      <w:r>
        <w:rPr>
          <w:b/>
          <w:color w:val="007080"/>
          <w:sz w:val="20"/>
        </w:rPr>
        <w:t>PROFESSIONAL SUMMARY</w:t>
      </w:r>
    </w:p>
    <w:p>
      <w:pPr>
        <w:spacing w:after="40"/>
      </w:pPr>
      <w:r>
        <w:t>Web developer and AI automation specialist with 5+ years of experience building and deploying web applications, SaaS products, and workflow automation. Focused on turning operational problems into practical software—from healthcare management and WhatsApp-based workflows to customer-facing web experiences. Experienced across frontend and backend development, API integrations, payments, databases, and deployment.</w:t>
      </w:r>
    </w:p>
    <w:p>
      <w:pPr>
        <w:spacing w:before="100" w:after="60"/>
        <w:pBdr>
          <w:bottom w:val="single" w:sz="5" w:space="2" w:color="B8D7DB"/>
        </w:pBdr>
      </w:pPr>
      <w:r>
        <w:rPr>
          <w:b/>
          <w:color w:val="007080"/>
          <w:sz w:val="20"/>
        </w:rPr>
        <w:t>TECHNICAL SKILLS</w:t>
      </w:r>
    </w:p>
    <w:p>
      <w:pPr>
        <w:spacing w:after="20"/>
        <w:ind w:left="29"/>
      </w:pPr>
      <w:r>
        <w:rPr>
          <w:b/>
          <w:color w:val="14273B"/>
        </w:rPr>
        <w:t xml:space="preserve">Web development: </w:t>
      </w:r>
      <w:r>
        <w:t>React, JavaScript, HTML, CSS, responsive interfaces</w:t>
      </w:r>
    </w:p>
    <w:p>
      <w:pPr>
        <w:spacing w:after="20"/>
        <w:ind w:left="29"/>
      </w:pPr>
      <w:r>
        <w:rPr>
          <w:b/>
          <w:color w:val="14273B"/>
        </w:rPr>
        <w:t xml:space="preserve">Backend &amp; APIs: </w:t>
      </w:r>
      <w:r>
        <w:t>Python, FastAPI, REST APIs, webhooks, third-party integrations</w:t>
      </w:r>
    </w:p>
    <w:p>
      <w:pPr>
        <w:spacing w:after="20"/>
        <w:ind w:left="29"/>
      </w:pPr>
      <w:r>
        <w:rPr>
          <w:b/>
          <w:color w:val="14273B"/>
        </w:rPr>
        <w:t xml:space="preserve">Data &amp; infrastructure: </w:t>
      </w:r>
      <w:r>
        <w:t>PostgreSQL, Supabase, Redis, Docker, deployment and maintenance</w:t>
      </w:r>
    </w:p>
    <w:p>
      <w:pPr>
        <w:spacing w:after="20"/>
        <w:ind w:left="29"/>
      </w:pPr>
      <w:r>
        <w:rPr>
          <w:b/>
          <w:color w:val="14273B"/>
        </w:rPr>
        <w:t xml:space="preserve">Automation &amp; payments: </w:t>
      </w:r>
      <w:r>
        <w:t>AI-assisted workflows, WhatsApp automation, Paystack integrations</w:t>
      </w:r>
    </w:p>
    <w:p>
      <w:pPr>
        <w:spacing w:before="100" w:after="60"/>
        <w:pBdr>
          <w:bottom w:val="single" w:sz="5" w:space="2" w:color="B8D7DB"/>
        </w:pBdr>
      </w:pPr>
      <w:r>
        <w:rPr>
          <w:b/>
          <w:color w:val="007080"/>
          <w:sz w:val="20"/>
        </w:rPr>
        <w:t>EXPERIENCE</w:t>
      </w:r>
    </w:p>
    <w:p>
      <w:pPr>
        <w:spacing w:after="40"/>
      </w:pPr>
      <w:r>
        <w:rPr>
          <w:b/>
          <w:color w:val="14273B"/>
          <w:sz w:val="19"/>
        </w:rPr>
        <w:t>Independent Web Developer &amp; AI Automation Specialist</w:t>
      </w:r>
      <w:r>
        <w:rPr>
          <w:i/>
          <w:sz w:val="17"/>
        </w:rPr>
        <w:t xml:space="preserve">  |  2019 – Present</w:t>
      </w:r>
    </w:p>
    <w:p>
      <w:pPr>
        <w:pStyle w:val="ListBullet"/>
        <w:spacing w:after="20"/>
        <w:ind w:left="259" w:hanging="173"/>
      </w:pPr>
      <w:r>
        <w:t>Design, build, and maintain responsive websites and web applications tailored to business workflows.</w:t>
      </w:r>
    </w:p>
    <w:p>
      <w:pPr>
        <w:pStyle w:val="ListBullet"/>
        <w:spacing w:after="20"/>
        <w:ind w:left="259" w:hanging="173"/>
      </w:pPr>
      <w:r>
        <w:t>Develop backend services and API integrations for product features, payments, notifications, and automation.</w:t>
      </w:r>
    </w:p>
    <w:p>
      <w:pPr>
        <w:pStyle w:val="ListBullet"/>
        <w:spacing w:after="20"/>
        <w:ind w:left="259" w:hanging="173"/>
      </w:pPr>
      <w:r>
        <w:t>Build and iterate on SaaS products, including healthcare-management and WhatsApp-automation systems.</w:t>
      </w:r>
    </w:p>
    <w:p>
      <w:pPr>
        <w:pStyle w:val="ListBullet"/>
        <w:spacing w:after="20"/>
        <w:ind w:left="259" w:hanging="173"/>
      </w:pPr>
      <w:r>
        <w:t>Handle deployment, troubleshooting, performance improvements, and ongoing product updates.</w:t>
      </w:r>
    </w:p>
    <w:p>
      <w:pPr>
        <w:pStyle w:val="ListBullet"/>
        <w:spacing w:after="20"/>
        <w:ind w:left="259" w:hanging="173"/>
      </w:pPr>
      <w:r>
        <w:t>Translate business needs into scoped technical solutions, with attention to usability and maintainability.</w:t>
      </w:r>
    </w:p>
    <w:p>
      <w:pPr>
        <w:spacing w:before="100" w:after="60"/>
        <w:pBdr>
          <w:bottom w:val="single" w:sz="5" w:space="2" w:color="B8D7DB"/>
        </w:pBdr>
      </w:pPr>
      <w:r>
        <w:rPr>
          <w:b/>
          <w:color w:val="007080"/>
          <w:sz w:val="20"/>
        </w:rPr>
        <w:t>SELECTED PROJECTS</w:t>
      </w:r>
    </w:p>
    <w:p>
      <w:pPr>
        <w:spacing w:after="30"/>
      </w:pPr>
      <w:r>
        <w:rPr>
          <w:b/>
          <w:color w:val="14273B"/>
        </w:rPr>
        <w:t xml:space="preserve">Vitar / LiveVault — </w:t>
      </w:r>
      <w:r>
        <w:t xml:space="preserve">Healthcare management platform for clinic workflows and patient appointments. </w:t>
      </w:r>
      <w:r>
        <w:rPr>
          <w:color w:val="007080"/>
          <w:sz w:val="16"/>
          <w:u w:val="single"/>
        </w:rPr>
        <w:t>https://livevault.cloud</w:t>
      </w:r>
    </w:p>
    <w:p>
      <w:pPr>
        <w:spacing w:after="30"/>
      </w:pPr>
      <w:r>
        <w:rPr>
          <w:b/>
          <w:color w:val="14273B"/>
        </w:rPr>
        <w:t xml:space="preserve">Wabizz — </w:t>
      </w:r>
      <w:r>
        <w:t xml:space="preserve">WhatsApp automation product for business conversations and workflows. </w:t>
      </w:r>
      <w:r>
        <w:rPr>
          <w:color w:val="007080"/>
          <w:sz w:val="16"/>
          <w:u w:val="single"/>
        </w:rPr>
        <w:t>https://wabizz-app.emmyflames48.workers.dev/</w:t>
      </w:r>
    </w:p>
    <w:p>
      <w:pPr>
        <w:spacing w:after="30"/>
      </w:pPr>
      <w:r>
        <w:rPr>
          <w:b/>
          <w:color w:val="14273B"/>
        </w:rPr>
        <w:t xml:space="preserve">Safetee — </w:t>
      </w:r>
      <w:r>
        <w:t xml:space="preserve">Personal-safety platform featuring SOS and trusted-contact workflows. </w:t>
      </w:r>
      <w:r>
        <w:rPr>
          <w:color w:val="007080"/>
          <w:sz w:val="16"/>
          <w:u w:val="single"/>
        </w:rPr>
        <w:t>https://getsafetee.com</w:t>
      </w:r>
    </w:p>
    <w:p>
      <w:pPr>
        <w:spacing w:after="30"/>
      </w:pPr>
      <w:r>
        <w:rPr>
          <w:b/>
          <w:color w:val="14273B"/>
        </w:rPr>
        <w:t xml:space="preserve">CodeBrix — </w:t>
      </w:r>
      <w:r>
        <w:t xml:space="preserve">Web development and AI automation services. </w:t>
      </w:r>
      <w:r>
        <w:rPr>
          <w:color w:val="007080"/>
          <w:sz w:val="16"/>
          <w:u w:val="single"/>
        </w:rPr>
        <w:t>https://codebrixweb.com</w:t>
      </w:r>
    </w:p>
    <w:p>
      <w:pPr>
        <w:spacing w:after="30"/>
      </w:pPr>
      <w:r>
        <w:rPr>
          <w:b/>
          <w:color w:val="14273B"/>
        </w:rPr>
        <w:t xml:space="preserve">Shepherd Hands Academy — </w:t>
      </w:r>
      <w:r>
        <w:t xml:space="preserve">School website project. </w:t>
      </w:r>
      <w:r>
        <w:rPr>
          <w:color w:val="007080"/>
          <w:sz w:val="16"/>
          <w:u w:val="single"/>
        </w:rPr>
        <w:t>https://shepherdschool.vercel.app/</w:t>
      </w:r>
    </w:p>
    <w:p>
      <w:pPr>
        <w:spacing w:after="30"/>
      </w:pPr>
      <w:r>
        <w:rPr>
          <w:b/>
          <w:color w:val="14273B"/>
        </w:rPr>
        <w:t xml:space="preserve">Hara Grill — </w:t>
      </w:r>
      <w:r>
        <w:t xml:space="preserve">Restaurant website project. </w:t>
      </w:r>
      <w:r>
        <w:rPr>
          <w:color w:val="007080"/>
          <w:sz w:val="16"/>
          <w:u w:val="single"/>
        </w:rPr>
        <w:t>https://hara-grill-gamma.vercel.app/</w:t>
      </w:r>
    </w:p>
    <w:p>
      <w:pPr>
        <w:spacing w:before="100" w:after="60"/>
        <w:pBdr>
          <w:bottom w:val="single" w:sz="5" w:space="2" w:color="B8D7DB"/>
        </w:pBdr>
      </w:pPr>
      <w:r>
        <w:rPr>
          <w:b/>
          <w:color w:val="007080"/>
          <w:sz w:val="20"/>
        </w:rPr>
        <w:t>EDUCATION</w:t>
      </w:r>
    </w:p>
    <w:p>
      <w:pPr>
        <w:spacing w:after="0"/>
      </w:pPr>
      <w:r>
        <w:rPr>
          <w:b/>
        </w:rPr>
        <w:t>Victoria Island Senior Secondary School</w:t>
      </w:r>
      <w:r>
        <w:t xml:space="preserve">  |  Completed 2018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737D"/>
        <w:sz w:val="15"/>
      </w:rPr>
      <w:t>Portfolio: portfolio-ten-ochre-28.vercel.app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ptos" w:hAnsi="Aptos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